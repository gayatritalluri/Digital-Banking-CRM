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437BA" w14:textId="77777777" w:rsidR="00977419" w:rsidRDefault="00000000">
      <w:pPr>
        <w:pStyle w:val="Title"/>
      </w:pPr>
      <w:r>
        <w:t>Digital Banking CRM - Step-by-Step Guide</w:t>
      </w:r>
    </w:p>
    <w:p w14:paraId="22EAD322" w14:textId="77777777" w:rsidR="00977419" w:rsidRDefault="00000000">
      <w:pPr>
        <w:pStyle w:val="Heading1"/>
      </w:pPr>
      <w:r>
        <w:t>Step 1: Create Custom Objects</w:t>
      </w:r>
    </w:p>
    <w:p w14:paraId="25B27CDF" w14:textId="2A389584" w:rsidR="00977419" w:rsidRDefault="00000000" w:rsidP="0036241C">
      <w:pPr>
        <w:pStyle w:val="ListParagraph"/>
        <w:numPr>
          <w:ilvl w:val="0"/>
          <w:numId w:val="10"/>
        </w:numPr>
      </w:pPr>
      <w:r>
        <w:t>Go to Setup → Object Manager → Create → Custom Object.</w:t>
      </w:r>
      <w:r>
        <w:br/>
        <w:t>2. Enter Object Label (e.g., Bank Account), API Name will auto-populate.</w:t>
      </w:r>
      <w:r>
        <w:br/>
        <w:t>3. Optional: check 'Allow Reports' and 'Allow Activities'.</w:t>
      </w:r>
      <w:r>
        <w:br/>
        <w:t>4. Save.</w:t>
      </w:r>
      <w:r>
        <w:br/>
      </w:r>
      <w:r>
        <w:br/>
        <w:t>Repeat this for:</w:t>
      </w:r>
      <w:r>
        <w:br/>
        <w:t>- Transaction</w:t>
      </w:r>
      <w:r>
        <w:br/>
        <w:t>- Loan</w:t>
      </w:r>
      <w:r>
        <w:br/>
        <w:t>- Card</w:t>
      </w:r>
      <w:r>
        <w:br/>
        <w:t>- Service Request</w:t>
      </w:r>
      <w:r>
        <w:br/>
      </w:r>
      <w:r>
        <w:br/>
        <w:t>Note: Standard Object 'Contact' is already available, no need to create.</w:t>
      </w:r>
    </w:p>
    <w:p w14:paraId="68268E93" w14:textId="55587387" w:rsidR="0036241C" w:rsidRDefault="0036241C" w:rsidP="0036241C">
      <w:pPr>
        <w:pStyle w:val="ListParagraph"/>
      </w:pPr>
      <w:r w:rsidRPr="0036241C">
        <w:drawing>
          <wp:inline distT="0" distB="0" distL="0" distR="0" wp14:anchorId="3D54DCEE" wp14:editId="2FDF8FD0">
            <wp:extent cx="5486400" cy="2407920"/>
            <wp:effectExtent l="0" t="0" r="0" b="0"/>
            <wp:docPr id="177886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61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BF7" w14:textId="5B1EC227" w:rsidR="0036241C" w:rsidRDefault="0036241C" w:rsidP="0036241C">
      <w:pPr>
        <w:pStyle w:val="ListParagraph"/>
      </w:pPr>
      <w:r w:rsidRPr="0036241C">
        <w:lastRenderedPageBreak/>
        <w:drawing>
          <wp:inline distT="0" distB="0" distL="0" distR="0" wp14:anchorId="460B4ABA" wp14:editId="4928527F">
            <wp:extent cx="5486400" cy="2306955"/>
            <wp:effectExtent l="0" t="0" r="0" b="0"/>
            <wp:docPr id="166274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46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2F5C" w14:textId="77777777" w:rsidR="00977419" w:rsidRDefault="00000000">
      <w:pPr>
        <w:pStyle w:val="Heading1"/>
      </w:pPr>
      <w:r>
        <w:t>Step 2: Add Fields to Each Object</w:t>
      </w:r>
    </w:p>
    <w:p w14:paraId="36BEA6AD" w14:textId="77777777" w:rsidR="00977419" w:rsidRDefault="00000000">
      <w:pPr>
        <w:pStyle w:val="Heading2"/>
      </w:pPr>
      <w:r>
        <w:t>Bank Account</w:t>
      </w:r>
    </w:p>
    <w:p w14:paraId="4B0D14E9" w14:textId="77777777" w:rsidR="00977419" w:rsidRDefault="00000000">
      <w:r>
        <w:t>- Account Number → Text</w:t>
      </w:r>
      <w:r>
        <w:br/>
        <w:t>- Account Type → Picklist (Savings, Current)</w:t>
      </w:r>
      <w:r>
        <w:br/>
        <w:t>- Balance → Currency</w:t>
      </w:r>
      <w:r>
        <w:br/>
        <w:t>- Status → Picklist (Active, Closed)</w:t>
      </w:r>
      <w:r>
        <w:br/>
        <w:t xml:space="preserve">- Customer → </w:t>
      </w:r>
      <w:proofErr w:type="gramStart"/>
      <w:r>
        <w:t>Lookup(</w:t>
      </w:r>
      <w:proofErr w:type="gramEnd"/>
      <w:r>
        <w:t>Contact)</w:t>
      </w:r>
    </w:p>
    <w:p w14:paraId="563D413C" w14:textId="166348CD" w:rsidR="0036241C" w:rsidRDefault="0036241C">
      <w:r w:rsidRPr="0036241C">
        <w:drawing>
          <wp:inline distT="0" distB="0" distL="0" distR="0" wp14:anchorId="79ECAB19" wp14:editId="22F23302">
            <wp:extent cx="5486400" cy="2407920"/>
            <wp:effectExtent l="0" t="0" r="0" b="0"/>
            <wp:docPr id="110287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73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1539" w14:textId="77777777" w:rsidR="00977419" w:rsidRDefault="00000000">
      <w:pPr>
        <w:pStyle w:val="Heading2"/>
      </w:pPr>
      <w:r>
        <w:t>Transaction</w:t>
      </w:r>
    </w:p>
    <w:p w14:paraId="1582F8BC" w14:textId="77777777" w:rsidR="00977419" w:rsidRDefault="00000000">
      <w:r>
        <w:t>- Transaction Date → Date/Time</w:t>
      </w:r>
      <w:r>
        <w:br/>
        <w:t>- Amount → Currency</w:t>
      </w:r>
      <w:r>
        <w:br/>
        <w:t>- Type → Picklist (Credit, Debit)</w:t>
      </w:r>
      <w:r>
        <w:br/>
        <w:t>- Status → Picklist (Completed, Failed)</w:t>
      </w:r>
      <w:r>
        <w:br/>
        <w:t xml:space="preserve">- Related Account → </w:t>
      </w:r>
      <w:proofErr w:type="gramStart"/>
      <w:r>
        <w:t>Lookup(</w:t>
      </w:r>
      <w:proofErr w:type="gramEnd"/>
      <w:r>
        <w:t>Bank Account)</w:t>
      </w:r>
    </w:p>
    <w:p w14:paraId="158A5A0C" w14:textId="1F502AE3" w:rsidR="0036241C" w:rsidRDefault="0036241C">
      <w:r w:rsidRPr="0036241C">
        <w:lastRenderedPageBreak/>
        <w:drawing>
          <wp:inline distT="0" distB="0" distL="0" distR="0" wp14:anchorId="618A0F5E" wp14:editId="72B2145B">
            <wp:extent cx="5486400" cy="2473960"/>
            <wp:effectExtent l="0" t="0" r="0" b="2540"/>
            <wp:docPr id="178795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9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E9E4" w14:textId="77777777" w:rsidR="0036241C" w:rsidRDefault="0036241C"/>
    <w:p w14:paraId="5C8D13A5" w14:textId="77777777" w:rsidR="00977419" w:rsidRDefault="00000000">
      <w:pPr>
        <w:pStyle w:val="Heading2"/>
      </w:pPr>
      <w:r>
        <w:t>Loan</w:t>
      </w:r>
    </w:p>
    <w:p w14:paraId="2B37887E" w14:textId="77777777" w:rsidR="00977419" w:rsidRDefault="00000000">
      <w:r>
        <w:t>- Loan Number → Text</w:t>
      </w:r>
      <w:r>
        <w:br/>
        <w:t>- Loan Type → Picklist (Personal, Home, Auto)</w:t>
      </w:r>
      <w:r>
        <w:br/>
        <w:t>- Amount → Currency</w:t>
      </w:r>
      <w:r>
        <w:br/>
        <w:t>- Status → Picklist (Applied, Approved, Closed)</w:t>
      </w:r>
      <w:r>
        <w:br/>
        <w:t xml:space="preserve">- Customer → </w:t>
      </w:r>
      <w:proofErr w:type="gramStart"/>
      <w:r>
        <w:t>Lookup(</w:t>
      </w:r>
      <w:proofErr w:type="gramEnd"/>
      <w:r>
        <w:t>Contact)</w:t>
      </w:r>
    </w:p>
    <w:p w14:paraId="5B663D42" w14:textId="163AE53B" w:rsidR="0036241C" w:rsidRDefault="0036241C">
      <w:r w:rsidRPr="0036241C">
        <w:drawing>
          <wp:inline distT="0" distB="0" distL="0" distR="0" wp14:anchorId="6C78B769" wp14:editId="5166639F">
            <wp:extent cx="5486400" cy="2477135"/>
            <wp:effectExtent l="0" t="0" r="0" b="0"/>
            <wp:docPr id="107830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09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24AA" w14:textId="77777777" w:rsidR="00977419" w:rsidRDefault="00000000">
      <w:pPr>
        <w:pStyle w:val="Heading2"/>
      </w:pPr>
      <w:r>
        <w:t>Card</w:t>
      </w:r>
    </w:p>
    <w:p w14:paraId="11974DE6" w14:textId="77777777" w:rsidR="00977419" w:rsidRDefault="00000000">
      <w:r>
        <w:t>- Card Type → Picklist (Debit, Credit)</w:t>
      </w:r>
      <w:r>
        <w:br/>
        <w:t>- Last 4 Digits → Text</w:t>
      </w:r>
      <w:r>
        <w:br/>
        <w:t>- Status → Picklist (Active, Blocked)</w:t>
      </w:r>
      <w:r>
        <w:br/>
        <w:t xml:space="preserve">- Linked Account → </w:t>
      </w:r>
      <w:proofErr w:type="gramStart"/>
      <w:r>
        <w:t>Lookup(</w:t>
      </w:r>
      <w:proofErr w:type="gramEnd"/>
      <w:r>
        <w:t>Bank Account)</w:t>
      </w:r>
    </w:p>
    <w:p w14:paraId="47155451" w14:textId="0D163D41" w:rsidR="0036241C" w:rsidRDefault="0036241C">
      <w:r w:rsidRPr="0036241C">
        <w:lastRenderedPageBreak/>
        <w:drawing>
          <wp:inline distT="0" distB="0" distL="0" distR="0" wp14:anchorId="2938B19E" wp14:editId="6641FAF5">
            <wp:extent cx="5486400" cy="2339340"/>
            <wp:effectExtent l="0" t="0" r="0" b="3810"/>
            <wp:docPr id="75011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17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369C" w14:textId="77777777" w:rsidR="00977419" w:rsidRDefault="00000000">
      <w:pPr>
        <w:pStyle w:val="Heading2"/>
      </w:pPr>
      <w:r>
        <w:t>Service Request</w:t>
      </w:r>
    </w:p>
    <w:p w14:paraId="6209AF4C" w14:textId="77777777" w:rsidR="0036241C" w:rsidRDefault="00000000">
      <w:r>
        <w:t>- Subject → Text</w:t>
      </w:r>
      <w:r>
        <w:br/>
        <w:t>- Type → Picklist (Account Issue, Card Issue, Loan Enquiry)</w:t>
      </w:r>
      <w:r>
        <w:br/>
        <w:t>- Status → Picklist (New, In Progress, Closed)</w:t>
      </w:r>
      <w:r>
        <w:br/>
        <w:t xml:space="preserve">- Customer → </w:t>
      </w:r>
      <w:proofErr w:type="gramStart"/>
      <w:r>
        <w:t>Lookup(</w:t>
      </w:r>
      <w:proofErr w:type="gramEnd"/>
      <w:r>
        <w:t>Contact)</w:t>
      </w:r>
    </w:p>
    <w:p w14:paraId="74FFF881" w14:textId="74B5791D" w:rsidR="00977419" w:rsidRDefault="0036241C">
      <w:r w:rsidRPr="0036241C">
        <w:drawing>
          <wp:inline distT="0" distB="0" distL="0" distR="0" wp14:anchorId="70F45321" wp14:editId="12C4B1D1">
            <wp:extent cx="5486400" cy="2395220"/>
            <wp:effectExtent l="0" t="0" r="0" b="5080"/>
            <wp:docPr id="95547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2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  <w:t>To create fields: Go to Object → Fields &amp; Relationships → New and select the type (Text, Picklist, Lookup, Currency, etc.)</w:t>
      </w:r>
    </w:p>
    <w:p w14:paraId="1AED5431" w14:textId="77777777" w:rsidR="00977419" w:rsidRDefault="00000000">
      <w:pPr>
        <w:pStyle w:val="Heading1"/>
      </w:pPr>
      <w:r>
        <w:t>Step 3: Define Relationships</w:t>
      </w:r>
    </w:p>
    <w:p w14:paraId="1DC3A1DC" w14:textId="77777777" w:rsidR="00977419" w:rsidRDefault="00000000">
      <w:r>
        <w:t>1. Lookup Fields: Already defined above.</w:t>
      </w:r>
      <w:r>
        <w:br/>
      </w:r>
      <w:r>
        <w:br/>
        <w:t xml:space="preserve">   - Bank Account → Customer (Contact)</w:t>
      </w:r>
      <w:r>
        <w:br/>
        <w:t xml:space="preserve">   - Transaction → Related Account (Bank Account)</w:t>
      </w:r>
      <w:r>
        <w:br/>
        <w:t xml:space="preserve">   - Loan → Customer (Contact)</w:t>
      </w:r>
      <w:r>
        <w:br/>
      </w:r>
      <w:r>
        <w:lastRenderedPageBreak/>
        <w:t xml:space="preserve">   - Card → Linked Account (Bank Account)</w:t>
      </w:r>
      <w:r>
        <w:br/>
        <w:t xml:space="preserve">   - Service Request → Customer (Contact)</w:t>
      </w:r>
      <w:r>
        <w:br/>
      </w:r>
      <w:r>
        <w:br/>
        <w:t>2. Optional: You can also use Master-Detail instead of Lookup if you want cascading delete/reporting benefits.</w:t>
      </w:r>
    </w:p>
    <w:p w14:paraId="7B9BC69E" w14:textId="376165C0" w:rsidR="00613D84" w:rsidRDefault="00613D84">
      <w:r w:rsidRPr="00613D84">
        <w:drawing>
          <wp:inline distT="0" distB="0" distL="0" distR="0" wp14:anchorId="2E89468D" wp14:editId="01C56F57">
            <wp:extent cx="5486400" cy="2466975"/>
            <wp:effectExtent l="0" t="0" r="0" b="9525"/>
            <wp:docPr id="148746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61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4864" w14:textId="77777777" w:rsidR="00977419" w:rsidRDefault="00000000">
      <w:pPr>
        <w:pStyle w:val="Heading1"/>
      </w:pPr>
      <w:r>
        <w:t>Step 4: Page Layouts &amp; List Views (Optional but Recommended)</w:t>
      </w:r>
    </w:p>
    <w:p w14:paraId="32570B81" w14:textId="77777777" w:rsidR="00977419" w:rsidRDefault="00000000">
      <w:r>
        <w:t>1. Customize Page Layouts for each object to show only relevant fields.</w:t>
      </w:r>
      <w:r>
        <w:br/>
        <w:t>2. Create List Views for quick access:</w:t>
      </w:r>
      <w:r>
        <w:br/>
        <w:t xml:space="preserve">   - Active Bank Accounts</w:t>
      </w:r>
      <w:r>
        <w:br/>
        <w:t xml:space="preserve">   - Pending Transactions</w:t>
      </w:r>
      <w:r>
        <w:br/>
        <w:t xml:space="preserve">   - Open Service Requests</w:t>
      </w:r>
    </w:p>
    <w:p w14:paraId="59BDC31A" w14:textId="2B5BDCAC" w:rsidR="00947146" w:rsidRDefault="00947146">
      <w:r w:rsidRPr="00947146">
        <w:drawing>
          <wp:inline distT="0" distB="0" distL="0" distR="0" wp14:anchorId="7E2D7012" wp14:editId="78B19A51">
            <wp:extent cx="5486400" cy="2439670"/>
            <wp:effectExtent l="0" t="0" r="0" b="0"/>
            <wp:docPr id="150585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56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82F" w14:textId="7B542DCE" w:rsidR="00947146" w:rsidRDefault="00947146">
      <w:r w:rsidRPr="00947146">
        <w:lastRenderedPageBreak/>
        <w:drawing>
          <wp:inline distT="0" distB="0" distL="0" distR="0" wp14:anchorId="676E36EA" wp14:editId="725E229C">
            <wp:extent cx="5486400" cy="2513965"/>
            <wp:effectExtent l="0" t="0" r="0" b="635"/>
            <wp:docPr id="130785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55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546C" w14:textId="6CBFDD89" w:rsidR="00947146" w:rsidRDefault="00947146">
      <w:r w:rsidRPr="00947146">
        <w:drawing>
          <wp:inline distT="0" distB="0" distL="0" distR="0" wp14:anchorId="17A2BF97" wp14:editId="7CC35C77">
            <wp:extent cx="5486400" cy="2479040"/>
            <wp:effectExtent l="0" t="0" r="0" b="0"/>
            <wp:docPr id="47454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46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3259" w14:textId="77777777" w:rsidR="00977419" w:rsidRDefault="00000000">
      <w:pPr>
        <w:pStyle w:val="Heading1"/>
      </w:pPr>
      <w:r>
        <w:t>Step 5: Mini Schema Diagram (ERD)</w:t>
      </w:r>
    </w:p>
    <w:p w14:paraId="3BD55C0B" w14:textId="0CD72D17" w:rsidR="00977419" w:rsidRDefault="00000000">
      <w:r>
        <w:t>Simple ERD:</w:t>
      </w:r>
      <w:r>
        <w:br/>
      </w:r>
      <w:r>
        <w:br/>
        <w:t>Contact</w:t>
      </w:r>
      <w:r>
        <w:br/>
        <w:t xml:space="preserve">   │</w:t>
      </w:r>
      <w:r>
        <w:br/>
        <w:t xml:space="preserve">   ├──&lt; Bank Account</w:t>
      </w:r>
      <w:r>
        <w:br/>
        <w:t xml:space="preserve">   │       │</w:t>
      </w:r>
      <w:r>
        <w:br/>
        <w:t xml:space="preserve">   │       ├──&lt; Transaction</w:t>
      </w:r>
      <w:r>
        <w:br/>
        <w:t xml:space="preserve">   │       └──&lt; Card</w:t>
      </w:r>
      <w:r>
        <w:br/>
        <w:t xml:space="preserve">   │</w:t>
      </w:r>
      <w:r>
        <w:br/>
        <w:t xml:space="preserve">   ├──&lt; Loan</w:t>
      </w:r>
      <w:r>
        <w:br/>
        <w:t xml:space="preserve">   │</w:t>
      </w:r>
      <w:r>
        <w:br/>
        <w:t xml:space="preserve">   └──&lt; Service Request</w:t>
      </w:r>
      <w:r>
        <w:br/>
      </w:r>
      <w:r>
        <w:br/>
      </w:r>
      <w:r>
        <w:lastRenderedPageBreak/>
        <w:t>'&lt;' represents a Lookup relationship from child to parent.</w:t>
      </w:r>
      <w:r>
        <w:br/>
        <w:t>Only key objects and relationships are shown for simplicity.</w:t>
      </w:r>
      <w:r>
        <w:br/>
      </w:r>
      <w:r>
        <w:br/>
      </w:r>
    </w:p>
    <w:sectPr w:rsidR="0097741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56850C5"/>
    <w:multiLevelType w:val="hybridMultilevel"/>
    <w:tmpl w:val="E35861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725777">
    <w:abstractNumId w:val="8"/>
  </w:num>
  <w:num w:numId="2" w16cid:durableId="2061510536">
    <w:abstractNumId w:val="6"/>
  </w:num>
  <w:num w:numId="3" w16cid:durableId="178738830">
    <w:abstractNumId w:val="5"/>
  </w:num>
  <w:num w:numId="4" w16cid:durableId="1346053177">
    <w:abstractNumId w:val="4"/>
  </w:num>
  <w:num w:numId="5" w16cid:durableId="57217657">
    <w:abstractNumId w:val="7"/>
  </w:num>
  <w:num w:numId="6" w16cid:durableId="1182862548">
    <w:abstractNumId w:val="3"/>
  </w:num>
  <w:num w:numId="7" w16cid:durableId="91244146">
    <w:abstractNumId w:val="2"/>
  </w:num>
  <w:num w:numId="8" w16cid:durableId="2067333835">
    <w:abstractNumId w:val="1"/>
  </w:num>
  <w:num w:numId="9" w16cid:durableId="1230463426">
    <w:abstractNumId w:val="0"/>
  </w:num>
  <w:num w:numId="10" w16cid:durableId="13011539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70E8F"/>
    <w:rsid w:val="002728ED"/>
    <w:rsid w:val="0029639D"/>
    <w:rsid w:val="00326F90"/>
    <w:rsid w:val="0036241C"/>
    <w:rsid w:val="00613D84"/>
    <w:rsid w:val="00947146"/>
    <w:rsid w:val="00977419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FFBFD8"/>
  <w14:defaultImageDpi w14:val="300"/>
  <w15:docId w15:val="{74F5B47C-F0B3-4609-A806-189CD72F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gayathritalluri288@outlook.com</cp:lastModifiedBy>
  <cp:revision>2</cp:revision>
  <dcterms:created xsi:type="dcterms:W3CDTF">2025-09-28T17:55:00Z</dcterms:created>
  <dcterms:modified xsi:type="dcterms:W3CDTF">2025-09-28T17:55:00Z</dcterms:modified>
  <cp:category/>
</cp:coreProperties>
</file>